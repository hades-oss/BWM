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KẾ HOẠCH THIẾT KẾ WEBSITE JS</w:t>
      </w:r>
    </w:p>
    <w:p>
      <w:pPr>
        <w:jc w:val="center"/>
      </w:pPr>
      <w:r>
        <w:rPr>
          <w:b/>
          <w:sz w:val="28"/>
        </w:rPr>
        <w:t>BMW – Body • Mind • Willpower</w:t>
      </w:r>
    </w:p>
    <w:p>
      <w:pPr>
        <w:pStyle w:val="Heading1"/>
      </w:pPr>
      <w:r>
        <w:t>I. Thông tin tổng quan dự án</w:t>
      </w:r>
    </w:p>
    <w:p>
      <w:pPr>
        <w:pStyle w:val="Heading2"/>
      </w:pPr>
      <w:r>
        <w:t>1. Tên website</w:t>
      </w:r>
    </w:p>
    <w:p>
      <w:r>
        <w:t>BMW – Body • Mind • Willpower</w:t>
      </w:r>
    </w:p>
    <w:p>
      <w:r>
        <w:t>Ý nghĩa:</w:t>
      </w:r>
    </w:p>
    <w:p>
      <w:pPr>
        <w:pStyle w:val="ListBullet"/>
      </w:pPr>
      <w:r>
        <w:t>Body → Phát triển thể chất.</w:t>
      </w:r>
    </w:p>
    <w:p>
      <w:pPr>
        <w:pStyle w:val="ListBullet"/>
      </w:pPr>
      <w:r>
        <w:t>Mind → Rèn luyện tinh thần.</w:t>
      </w:r>
    </w:p>
    <w:p>
      <w:pPr>
        <w:pStyle w:val="ListBullet"/>
      </w:pPr>
      <w:r>
        <w:t>Willpower → Duy trì ý chí và kỷ luật.</w:t>
      </w:r>
    </w:p>
    <w:p>
      <w:pPr>
        <w:pStyle w:val="Heading2"/>
      </w:pPr>
      <w:r>
        <w:t>2. Loại website</w:t>
      </w:r>
    </w:p>
    <w:p>
      <w:r>
        <w:t>Website bán dụng cụ, phụ kiện và trang phục gym.</w:t>
      </w:r>
    </w:p>
    <w:p>
      <w:r>
        <w:t>Không bán thực phẩm bổ sung.</w:t>
      </w:r>
    </w:p>
    <w:p>
      <w:pPr>
        <w:pStyle w:val="Heading2"/>
      </w:pPr>
      <w:r>
        <w:t>3. Công nghệ</w:t>
      </w:r>
    </w:p>
    <w:p>
      <w:pPr>
        <w:pStyle w:val="ListBullet"/>
      </w:pPr>
      <w:r>
        <w:t>HTML5</w:t>
      </w:r>
    </w:p>
    <w:p>
      <w:pPr>
        <w:pStyle w:val="ListBullet"/>
      </w:pPr>
      <w:r>
        <w:t>CSS3</w:t>
      </w:r>
    </w:p>
    <w:p>
      <w:pPr>
        <w:pStyle w:val="ListBullet"/>
      </w:pPr>
      <w:r>
        <w:t>JavaScript Vanilla</w:t>
      </w:r>
    </w:p>
    <w:p>
      <w:pPr>
        <w:pStyle w:val="ListBullet"/>
      </w:pPr>
      <w:r>
        <w:t>LocalStorage</w:t>
      </w:r>
    </w:p>
    <w:p>
      <w:pPr>
        <w:pStyle w:val="ListBullet"/>
      </w:pPr>
      <w:r>
        <w:t>Có thể sử dụng một số thư viện JS/CSS nếu cần.</w:t>
      </w:r>
    </w:p>
    <w:p>
      <w:pPr>
        <w:pStyle w:val="ListBullet"/>
      </w:pPr>
      <w:r>
        <w:t>VS Code để lập trình.</w:t>
      </w:r>
    </w:p>
    <w:p>
      <w:pPr>
        <w:pStyle w:val="ListBullet"/>
      </w:pPr>
      <w:r>
        <w:t>Photoshop hoặc công cụ tương đương để xử lý hình ảnh.</w:t>
      </w:r>
    </w:p>
    <w:p>
      <w:r>
        <w:t>ASM định hướng sử dụng Vanilla JavaScript, đồng thời yêu cầu tổ chức riêng thư mục js, css và các file HTML.</w:t>
      </w:r>
    </w:p>
    <w:p>
      <w:pPr>
        <w:pStyle w:val="Heading1"/>
      </w:pPr>
      <w:r>
        <w:t>II. Phân loại sản phẩm</w:t>
      </w:r>
    </w:p>
    <w:p>
      <w:pPr>
        <w:pStyle w:val="Heading2"/>
      </w:pPr>
      <w:r>
        <w:t>1. Training Equipment – Dụng cụ tập luyện</w:t>
      </w:r>
    </w:p>
    <w:p>
      <w:pPr>
        <w:pStyle w:val="ListBullet"/>
      </w:pPr>
      <w:r>
        <w:t>Dumbbells: Dumbbell đơn; Adjustable Dumbbell</w:t>
      </w:r>
    </w:p>
    <w:p>
      <w:pPr>
        <w:pStyle w:val="ListBullet"/>
      </w:pPr>
      <w:r>
        <w:t>Barbells: Olympic Barbell; Training Barbell</w:t>
      </w:r>
    </w:p>
    <w:p>
      <w:pPr>
        <w:pStyle w:val="ListBullet"/>
      </w:pPr>
      <w:r>
        <w:t>Weight Plates: Bumper Plate; Olympic Plate</w:t>
      </w:r>
    </w:p>
    <w:p>
      <w:pPr>
        <w:pStyle w:val="ListBullet"/>
      </w:pPr>
      <w:r>
        <w:t>Kettlebells</w:t>
      </w:r>
    </w:p>
    <w:p>
      <w:pPr>
        <w:pStyle w:val="ListBullet"/>
      </w:pPr>
      <w:r>
        <w:t>Resistance Bands</w:t>
      </w:r>
    </w:p>
    <w:p>
      <w:pPr>
        <w:pStyle w:val="Heading2"/>
      </w:pPr>
      <w:r>
        <w:t>2. Gym Accessories – Phụ kiện gym</w:t>
      </w:r>
    </w:p>
    <w:p>
      <w:pPr>
        <w:pStyle w:val="ListBullet"/>
      </w:pPr>
      <w:r>
        <w:t>Gym Bags</w:t>
      </w:r>
    </w:p>
    <w:p>
      <w:pPr>
        <w:pStyle w:val="ListBullet"/>
      </w:pPr>
      <w:r>
        <w:t>Gym Gloves</w:t>
      </w:r>
    </w:p>
    <w:p>
      <w:pPr>
        <w:pStyle w:val="ListBullet"/>
      </w:pPr>
      <w:r>
        <w:t>Lifting Straps</w:t>
      </w:r>
    </w:p>
    <w:p>
      <w:pPr>
        <w:pStyle w:val="ListBullet"/>
      </w:pPr>
      <w:r>
        <w:t>Weightlifting Belts</w:t>
      </w:r>
    </w:p>
    <w:p>
      <w:pPr>
        <w:pStyle w:val="ListBullet"/>
      </w:pPr>
      <w:r>
        <w:t>Wrist Wraps</w:t>
      </w:r>
    </w:p>
    <w:p>
      <w:pPr>
        <w:pStyle w:val="ListBullet"/>
      </w:pPr>
      <w:r>
        <w:t>Bottles / Shakers</w:t>
      </w:r>
    </w:p>
    <w:p>
      <w:pPr>
        <w:pStyle w:val="Heading2"/>
      </w:pPr>
      <w:r>
        <w:t>3. Gym Clothing – Trang phục gym</w:t>
      </w:r>
    </w:p>
    <w:p>
      <w:pPr>
        <w:pStyle w:val="ListBullet"/>
      </w:pPr>
      <w:r>
        <w:t>T-Shirts</w:t>
      </w:r>
    </w:p>
    <w:p>
      <w:pPr>
        <w:pStyle w:val="ListBullet"/>
      </w:pPr>
      <w:r>
        <w:t>Tank Tops</w:t>
      </w:r>
    </w:p>
    <w:p>
      <w:pPr>
        <w:pStyle w:val="ListBullet"/>
      </w:pPr>
      <w:r>
        <w:t>Shorts</w:t>
      </w:r>
    </w:p>
    <w:p>
      <w:pPr>
        <w:pStyle w:val="ListBullet"/>
      </w:pPr>
      <w:r>
        <w:t>Joggers</w:t>
      </w:r>
    </w:p>
    <w:p>
      <w:pPr>
        <w:pStyle w:val="ListBullet"/>
      </w:pPr>
      <w:r>
        <w:t>Hoodies</w:t>
      </w:r>
    </w:p>
    <w:p>
      <w:r>
        <w:t>Đối với quần áo, mỗi sản phẩm nên có thêm: Size, Color, Stock, Giá, Hình ảnh. Việc này giúp website có nhiều tình huống JavaScript để xử lý hơn.</w:t>
      </w:r>
    </w:p>
    <w:p>
      <w:pPr>
        <w:pStyle w:val="Heading1"/>
      </w:pPr>
      <w:r>
        <w:t>III. Cấu trúc website</w:t>
      </w:r>
    </w:p>
    <w:p>
      <w:r>
        <w:t>Không cần làm quá nhiều trang ngay từ đầu. Chia thành các trang cần thiết để đáp ứng ASM.</w:t>
      </w:r>
    </w:p>
    <w:p>
      <w:pPr>
        <w:pStyle w:val="Heading2"/>
      </w:pPr>
      <w:r>
        <w:t>1. Trang Home</w:t>
      </w:r>
    </w:p>
    <w:p>
      <w:r>
        <w:t>index.html</w:t>
      </w:r>
    </w:p>
    <w:p>
      <w:pPr>
        <w:pStyle w:val="Heading3"/>
      </w:pPr>
      <w:r>
        <w:t>Header</w:t>
      </w:r>
    </w:p>
    <w:p>
      <w:r>
        <w:rPr>
          <w:rFonts w:ascii="Courier New" w:hAnsi="Courier New"/>
          <w:sz w:val="18"/>
        </w:rPr>
        <w:t>BMW</w:t>
        <w:br/>
        <w:t>BODY • MIND • WILLPOWER</w:t>
        <w:br/>
        <w:br/>
        <w:t>HOME</w:t>
        <w:br/>
        <w:t>SHOP</w:t>
        <w:br/>
        <w:t>EQUIPMENT</w:t>
        <w:br/>
        <w:t>ACCESSORIES</w:t>
        <w:br/>
        <w:t>CLOTHING</w:t>
        <w:br/>
        <w:t>SALE</w:t>
        <w:br/>
        <w:br/>
        <w:t>🔍  👤  🛒</w:t>
      </w:r>
    </w:p>
    <w:p>
      <w:pPr>
        <w:pStyle w:val="Heading3"/>
      </w:pPr>
      <w:r>
        <w:t>Hero Banner</w:t>
      </w:r>
    </w:p>
    <w:p>
      <w:r>
        <w:t>BUILD YOUR BODY. TRAIN YOUR MIND. MASTER YOUR WILLPOWER.</w:t>
      </w:r>
    </w:p>
    <w:p>
      <w:r>
        <w:t>Button: SHOP NOW</w:t>
      </w:r>
    </w:p>
    <w:p>
      <w:r>
        <w:t>Banner phải là slider điều khiển bằng JavaScript, vì ASM yêu cầu slider có next/prev hoặc dots và không được dùng slider tĩnh.</w:t>
      </w:r>
    </w:p>
    <w:p>
      <w:pPr>
        <w:pStyle w:val="Heading1"/>
      </w:pPr>
      <w:r>
        <w:t>IV. Slider</w:t>
      </w:r>
    </w:p>
    <w:p>
      <w:r>
        <w:t>Làm khoảng 3 slide.</w:t>
      </w:r>
    </w:p>
    <w:p>
      <w:pPr>
        <w:pStyle w:val="Heading2"/>
      </w:pPr>
      <w:r>
        <w:t>Slide 1</w:t>
      </w:r>
    </w:p>
    <w:p>
      <w:r>
        <w:t>TRAIN HARDER</w:t>
      </w:r>
    </w:p>
    <w:p>
      <w:r>
        <w:t>Hình ảnh dumbbell/barbell.</w:t>
      </w:r>
    </w:p>
    <w:p>
      <w:r>
        <w:t>Button: SHOP EQUIPMENT</w:t>
      </w:r>
    </w:p>
    <w:p>
      <w:pPr>
        <w:pStyle w:val="Heading2"/>
      </w:pPr>
      <w:r>
        <w:t>Slide 2</w:t>
      </w:r>
    </w:p>
    <w:p>
      <w:r>
        <w:t>TRAIN SMARTER</w:t>
      </w:r>
    </w:p>
    <w:p>
      <w:r>
        <w:t>Hình ảnh phụ kiện gym.</w:t>
      </w:r>
    </w:p>
    <w:p>
      <w:r>
        <w:t>Button: SHOP ACCESSORIES</w:t>
      </w:r>
    </w:p>
    <w:p>
      <w:pPr>
        <w:pStyle w:val="Heading2"/>
      </w:pPr>
      <w:r>
        <w:t>Slide 3</w:t>
      </w:r>
    </w:p>
    <w:p>
      <w:r>
        <w:t>WEAR YOUR DISCIPLINE</w:t>
      </w:r>
    </w:p>
    <w:p>
      <w:r>
        <w:t>Hình ảnh quần áo gym.</w:t>
      </w:r>
    </w:p>
    <w:p>
      <w:r>
        <w:t>Button: SHOP CLOTHING</w:t>
      </w:r>
    </w:p>
    <w:p>
      <w:r>
        <w:t>JavaScript xử lý: Previous, Next, Dot 1, Dot 2, Dot 3. Có thể thêm Auto slide và Pause khi hover.</w:t>
      </w:r>
    </w:p>
    <w:p>
      <w:pPr>
        <w:pStyle w:val="Heading1"/>
      </w:pPr>
      <w:r>
        <w:t>V. Khu vực danh mục</w:t>
      </w:r>
    </w:p>
    <w:p>
      <w:r>
        <w:t>Sau Hero: SHOP BY CATEGORY</w:t>
      </w:r>
    </w:p>
    <w:p>
      <w:pPr>
        <w:pStyle w:val="Heading2"/>
      </w:pPr>
      <w:r>
        <w:t>EQUIPMENT</w:t>
      </w:r>
    </w:p>
    <w:p>
      <w:r>
        <w:t>TRAIN HARDER – Button: SHOP NOW</w:t>
      </w:r>
    </w:p>
    <w:p>
      <w:pPr>
        <w:pStyle w:val="Heading2"/>
      </w:pPr>
      <w:r>
        <w:t>ACCESSORIES</w:t>
      </w:r>
    </w:p>
    <w:p>
      <w:r>
        <w:t>TRAIN SMARTER – Button: SHOP NOW</w:t>
      </w:r>
    </w:p>
    <w:p>
      <w:pPr>
        <w:pStyle w:val="Heading2"/>
      </w:pPr>
      <w:r>
        <w:t>CLOTHING</w:t>
      </w:r>
    </w:p>
    <w:p>
      <w:r>
        <w:t>WEAR YOUR DISCIPLINE – Button: SHOP NOW</w:t>
      </w:r>
    </w:p>
    <w:p>
      <w:r>
        <w:t>Khi click sẽ chuyển đến danh mục tương ứng.</w:t>
      </w:r>
    </w:p>
    <w:p>
      <w:pPr>
        <w:pStyle w:val="Heading1"/>
      </w:pPr>
      <w:r>
        <w:t>VI. Khu vực sản phẩm</w:t>
      </w:r>
    </w:p>
    <w:p>
      <w:r>
        <w:t>Đây là phần quan trọng nhất đối với ASM. ASM yêu cầu dữ liệu sản phẩm phải được tạo bằng array of objects, đồng thời có ít nhất 3 nhóm: Sản phẩm mới, Sản phẩm hot, Sản phẩm khuyến mãi.</w:t>
      </w:r>
    </w:p>
    <w:p>
      <w:pPr>
        <w:pStyle w:val="Heading2"/>
      </w:pPr>
      <w:r>
        <w:t>1. New Products</w:t>
      </w:r>
    </w:p>
    <w:p>
      <w:r>
        <w:t>NEW ARRIVALS</w:t>
      </w:r>
    </w:p>
    <w:p>
      <w:pPr>
        <w:pStyle w:val="ListBullet"/>
      </w:pPr>
      <w:r>
        <w:t>BMW Training T-Shirt</w:t>
      </w:r>
    </w:p>
    <w:p>
      <w:pPr>
        <w:pStyle w:val="ListBullet"/>
      </w:pPr>
      <w:r>
        <w:t>Adjustable Dumbbell</w:t>
      </w:r>
    </w:p>
    <w:p>
      <w:pPr>
        <w:pStyle w:val="ListBullet"/>
      </w:pPr>
      <w:r>
        <w:t>BMW Gym Bag</w:t>
      </w:r>
    </w:p>
    <w:p>
      <w:pPr>
        <w:pStyle w:val="ListBullet"/>
      </w:pPr>
      <w:r>
        <w:t>Wrist Wraps</w:t>
      </w:r>
    </w:p>
    <w:p>
      <w:pPr>
        <w:pStyle w:val="Heading2"/>
      </w:pPr>
      <w:r>
        <w:t>2. Hot Products</w:t>
      </w:r>
    </w:p>
    <w:p>
      <w:r>
        <w:t>BEST SELLERS</w:t>
      </w:r>
    </w:p>
    <w:p>
      <w:pPr>
        <w:pStyle w:val="ListBullet"/>
      </w:pPr>
      <w:r>
        <w:t>Olympic Barbell</w:t>
      </w:r>
    </w:p>
    <w:p>
      <w:pPr>
        <w:pStyle w:val="ListBullet"/>
      </w:pPr>
      <w:r>
        <w:t>Lifting Straps</w:t>
      </w:r>
    </w:p>
    <w:p>
      <w:pPr>
        <w:pStyle w:val="ListBullet"/>
      </w:pPr>
      <w:r>
        <w:t>Training Shorts</w:t>
      </w:r>
    </w:p>
    <w:p>
      <w:pPr>
        <w:pStyle w:val="ListBullet"/>
      </w:pPr>
      <w:r>
        <w:t>Adjustable Dumbbell</w:t>
      </w:r>
    </w:p>
    <w:p>
      <w:pPr>
        <w:pStyle w:val="Heading2"/>
      </w:pPr>
      <w:r>
        <w:t>3. Sale Products</w:t>
      </w:r>
    </w:p>
    <w:p>
      <w:r>
        <w:t>SALE</w:t>
      </w:r>
    </w:p>
    <w:p>
      <w:pPr>
        <w:pStyle w:val="ListBullet"/>
      </w:pPr>
      <w:r>
        <w:t>Gym Gloves</w:t>
      </w:r>
    </w:p>
    <w:p>
      <w:pPr>
        <w:pStyle w:val="ListBullet"/>
      </w:pPr>
      <w:r>
        <w:t>Tank Top</w:t>
      </w:r>
    </w:p>
    <w:p>
      <w:pPr>
        <w:pStyle w:val="ListBullet"/>
      </w:pPr>
      <w:r>
        <w:t>Resistance Band</w:t>
      </w:r>
    </w:p>
    <w:p>
      <w:pPr>
        <w:pStyle w:val="ListBullet"/>
      </w:pPr>
      <w:r>
        <w:t>Gym Bottle</w:t>
      </w:r>
    </w:p>
    <w:p>
      <w:pPr>
        <w:pStyle w:val="Heading3"/>
      </w:pPr>
      <w:r>
        <w:t>Mỗi card</w:t>
      </w:r>
    </w:p>
    <w:p>
      <w:r>
        <w:rPr>
          <w:rFonts w:ascii="Courier New" w:hAnsi="Courier New"/>
          <w:sz w:val="18"/>
        </w:rPr>
        <w:t>[ IMAGE ]</w:t>
        <w:br/>
        <w:br/>
        <w:t>NEW</w:t>
        <w:br/>
        <w:br/>
        <w:t>BMW Training T-Shirt</w:t>
        <w:br/>
        <w:br/>
        <w:t>★★★★☆</w:t>
        <w:br/>
        <w:br/>
        <w:t>599.000đ</w:t>
        <w:br/>
        <w:br/>
        <w:t>[VIEW DETAIL]</w:t>
        <w:br/>
        <w:t>[ADD TO CART]</w:t>
      </w:r>
    </w:p>
    <w:p>
      <w:pPr>
        <w:pStyle w:val="Heading1"/>
      </w:pPr>
      <w:r>
        <w:t>VII. Thiết kế dữ liệu sản phẩm bằng JavaScript</w:t>
      </w:r>
    </w:p>
    <w:p>
      <w:r>
        <w:t>File: js/products.js</w:t>
      </w:r>
    </w:p>
    <w:p>
      <w:r>
        <w:rPr>
          <w:rFonts w:ascii="Courier New" w:hAnsi="Courier New"/>
          <w:sz w:val="18"/>
        </w:rPr>
        <w:t>const products = [</w:t>
        <w:br/>
        <w:t xml:space="preserve">    {</w:t>
        <w:br/>
        <w:t xml:space="preserve">        id: 1,</w:t>
        <w:br/>
        <w:t xml:space="preserve">        name: "Adjustable Dumbbell",</w:t>
        <w:br/>
        <w:t xml:space="preserve">        category: "equipment",</w:t>
        <w:br/>
        <w:t xml:space="preserve">        type: "dumbbell",</w:t>
        <w:br/>
        <w:t xml:space="preserve">        price: 850000,</w:t>
        <w:br/>
        <w:t xml:space="preserve">        image: "images/dumbbell.jpg",</w:t>
        <w:br/>
        <w:t xml:space="preserve">        status: "hot",</w:t>
        <w:br/>
        <w:t xml:space="preserve">        stock: 20</w:t>
        <w:br/>
        <w:t xml:space="preserve">    }</w:t>
        <w:br/>
        <w:t>];</w:t>
      </w:r>
    </w:p>
    <w:p>
      <w:r>
        <w:t>Với quần áo:</w:t>
      </w:r>
    </w:p>
    <w:p>
      <w:r>
        <w:rPr>
          <w:rFonts w:ascii="Courier New" w:hAnsi="Courier New"/>
          <w:sz w:val="18"/>
        </w:rPr>
        <w:t>{</w:t>
        <w:br/>
        <w:t xml:space="preserve">    id: 10,</w:t>
        <w:br/>
        <w:t xml:space="preserve">    name: "BMW Training T-Shirt",</w:t>
        <w:br/>
        <w:t xml:space="preserve">    category: "clothing",</w:t>
        <w:br/>
        <w:t xml:space="preserve">    type: "tshirt",</w:t>
        <w:br/>
        <w:t xml:space="preserve">    price: 599000,</w:t>
        <w:br/>
        <w:t xml:space="preserve">    image: "images/tshirt.jpg",</w:t>
        <w:br/>
        <w:t xml:space="preserve">    status: "new",</w:t>
        <w:br/>
        <w:t xml:space="preserve">    sizes: ["S", "M", "L", "XL"],</w:t>
        <w:br/>
        <w:t xml:space="preserve">    colors: ["Black", "White"],</w:t>
        <w:br/>
        <w:t xml:space="preserve">    stock: 30</w:t>
        <w:br/>
        <w:t>}</w:t>
      </w:r>
    </w:p>
    <w:p>
      <w:r>
        <w:t>Như vậy JavaScript có thể dùng cùng một nguồn dữ liệu để: Render Home; Render Category; Search; Filter; Product Detail; Cart.</w:t>
      </w:r>
    </w:p>
    <w:p>
      <w:pPr>
        <w:pStyle w:val="Heading1"/>
      </w:pPr>
      <w:r>
        <w:t>VIII. Trang Shop</w:t>
      </w:r>
    </w:p>
    <w:p>
      <w:r>
        <w:t>shop.html</w:t>
      </w:r>
    </w:p>
    <w:p>
      <w:r>
        <w:rPr>
          <w:rFonts w:ascii="Courier New" w:hAnsi="Courier New"/>
          <w:sz w:val="18"/>
        </w:rPr>
        <w:t>SHOP</w:t>
        <w:br/>
        <w:br/>
        <w:t>Search</w:t>
        <w:br/>
        <w:t>--------------------------------</w:t>
        <w:br/>
        <w:br/>
        <w:t>Category</w:t>
        <w:br/>
        <w:t>☐ Equipment</w:t>
        <w:br/>
        <w:t>☐ Accessories</w:t>
        <w:br/>
        <w:t>☐ Clothing</w:t>
        <w:br/>
        <w:br/>
        <w:t>Price</w:t>
        <w:br/>
        <w:t>☐ Under 500K</w:t>
        <w:br/>
        <w:t>☐ 500K - 1M</w:t>
        <w:br/>
        <w:t>☐ Over 1M</w:t>
        <w:br/>
        <w:br/>
        <w:t>Sort</w:t>
        <w:br/>
        <w:t>[Default]</w:t>
        <w:br/>
        <w:t>[Price Low → High]</w:t>
        <w:br/>
        <w:t>[Price High → Low]</w:t>
        <w:br/>
        <w:br/>
        <w:t>--------------------------------</w:t>
        <w:br/>
        <w:br/>
        <w:t>PRODUCTS</w:t>
      </w:r>
    </w:p>
    <w:p>
      <w:pPr>
        <w:pStyle w:val="Heading1"/>
      </w:pPr>
      <w:r>
        <w:t>IX. Trang danh mục</w:t>
      </w:r>
    </w:p>
    <w:p>
      <w:r>
        <w:t>Có 3 trang chính: equipment.html, accessories.html, clothing.html</w:t>
      </w:r>
    </w:p>
    <w:p>
      <w:pPr>
        <w:pStyle w:val="Heading2"/>
      </w:pPr>
      <w:r>
        <w:t>Equipment</w:t>
      </w:r>
    </w:p>
    <w:p>
      <w:pPr>
        <w:pStyle w:val="ListBullet"/>
      </w:pPr>
      <w:r>
        <w:t>Dumbbells</w:t>
      </w:r>
    </w:p>
    <w:p>
      <w:pPr>
        <w:pStyle w:val="ListBullet"/>
      </w:pPr>
      <w:r>
        <w:t>Barbells</w:t>
      </w:r>
    </w:p>
    <w:p>
      <w:pPr>
        <w:pStyle w:val="ListBullet"/>
      </w:pPr>
      <w:r>
        <w:t>Weight Plates</w:t>
      </w:r>
    </w:p>
    <w:p>
      <w:pPr>
        <w:pStyle w:val="ListBullet"/>
      </w:pPr>
      <w:r>
        <w:t>Kettlebells</w:t>
      </w:r>
    </w:p>
    <w:p>
      <w:pPr>
        <w:pStyle w:val="ListBullet"/>
      </w:pPr>
      <w:r>
        <w:t>Resistance Bands</w:t>
      </w:r>
    </w:p>
    <w:p>
      <w:pPr>
        <w:pStyle w:val="Heading2"/>
      </w:pPr>
      <w:r>
        <w:t>Accessories</w:t>
      </w:r>
    </w:p>
    <w:p>
      <w:pPr>
        <w:pStyle w:val="ListBullet"/>
      </w:pPr>
      <w:r>
        <w:t>Gym Bags</w:t>
      </w:r>
    </w:p>
    <w:p>
      <w:pPr>
        <w:pStyle w:val="ListBullet"/>
      </w:pPr>
      <w:r>
        <w:t>Gloves</w:t>
      </w:r>
    </w:p>
    <w:p>
      <w:pPr>
        <w:pStyle w:val="ListBullet"/>
      </w:pPr>
      <w:r>
        <w:t>Straps</w:t>
      </w:r>
    </w:p>
    <w:p>
      <w:pPr>
        <w:pStyle w:val="ListBullet"/>
      </w:pPr>
      <w:r>
        <w:t>Belts</w:t>
      </w:r>
    </w:p>
    <w:p>
      <w:pPr>
        <w:pStyle w:val="ListBullet"/>
      </w:pPr>
      <w:r>
        <w:t>Wrist Wraps</w:t>
      </w:r>
    </w:p>
    <w:p>
      <w:pPr>
        <w:pStyle w:val="ListBullet"/>
      </w:pPr>
      <w:r>
        <w:t>Bottles</w:t>
      </w:r>
    </w:p>
    <w:p>
      <w:pPr>
        <w:pStyle w:val="Heading2"/>
      </w:pPr>
      <w:r>
        <w:t>Clothing</w:t>
      </w:r>
    </w:p>
    <w:p>
      <w:pPr>
        <w:pStyle w:val="ListBullet"/>
      </w:pPr>
      <w:r>
        <w:t>T-Shirts</w:t>
      </w:r>
    </w:p>
    <w:p>
      <w:pPr>
        <w:pStyle w:val="ListBullet"/>
      </w:pPr>
      <w:r>
        <w:t>Tank Tops</w:t>
      </w:r>
    </w:p>
    <w:p>
      <w:pPr>
        <w:pStyle w:val="ListBullet"/>
      </w:pPr>
      <w:r>
        <w:t>Shorts</w:t>
      </w:r>
    </w:p>
    <w:p>
      <w:pPr>
        <w:pStyle w:val="ListBullet"/>
      </w:pPr>
      <w:r>
        <w:t>Joggers</w:t>
      </w:r>
    </w:p>
    <w:p>
      <w:pPr>
        <w:pStyle w:val="ListBullet"/>
      </w:pPr>
      <w:r>
        <w:t>Hoodies</w:t>
      </w:r>
    </w:p>
    <w:p>
      <w:r>
        <w:t>ASM yêu cầu trang danh mục phải hiển thị đúng dữ liệu theo từng danh mục và giao diện thống nhất với trang chủ.</w:t>
      </w:r>
    </w:p>
    <w:p>
      <w:pPr>
        <w:pStyle w:val="Heading1"/>
      </w:pPr>
      <w:r>
        <w:t>X. Search</w:t>
      </w:r>
    </w:p>
    <w:p>
      <w:r>
        <w:t>Thanh search trên Header.</w:t>
      </w:r>
    </w:p>
    <w:p>
      <w:r>
        <w:rPr>
          <w:rFonts w:ascii="Courier New" w:hAnsi="Courier New"/>
          <w:sz w:val="18"/>
        </w:rPr>
        <w:t>Search: dumbbell</w:t>
      </w:r>
    </w:p>
    <w:p>
      <w:r>
        <w:rPr>
          <w:rFonts w:ascii="Courier New" w:hAnsi="Courier New"/>
          <w:sz w:val="18"/>
        </w:rPr>
        <w:t>products.filter(product =&gt;</w:t>
        <w:br/>
        <w:t xml:space="preserve">    product.name.toLowerCase().includes(keyword)</w:t>
        <w:br/>
        <w:t>);</w:t>
      </w:r>
    </w:p>
    <w:p>
      <w:r>
        <w:t>Kết quả: SEARCH RESULT – “Dumbbell” – 2 products found.</w:t>
      </w:r>
    </w:p>
    <w:p>
      <w:pPr>
        <w:pStyle w:val="Heading1"/>
      </w:pPr>
      <w:r>
        <w:t>XI. Filter</w:t>
      </w:r>
    </w:p>
    <w:p>
      <w:pPr>
        <w:pStyle w:val="Heading2"/>
      </w:pPr>
      <w:r>
        <w:t>Category</w:t>
      </w:r>
    </w:p>
    <w:p>
      <w:pPr>
        <w:pStyle w:val="ListBullet"/>
      </w:pPr>
      <w:r>
        <w:t>Equipment</w:t>
      </w:r>
    </w:p>
    <w:p>
      <w:pPr>
        <w:pStyle w:val="ListBullet"/>
      </w:pPr>
      <w:r>
        <w:t>Accessories</w:t>
      </w:r>
    </w:p>
    <w:p>
      <w:pPr>
        <w:pStyle w:val="ListBullet"/>
      </w:pPr>
      <w:r>
        <w:t>Clothing</w:t>
      </w:r>
    </w:p>
    <w:p>
      <w:pPr>
        <w:pStyle w:val="Heading2"/>
      </w:pPr>
      <w:r>
        <w:t>Price</w:t>
      </w:r>
    </w:p>
    <w:p>
      <w:pPr>
        <w:pStyle w:val="ListBullet"/>
      </w:pPr>
      <w:r>
        <w:t>&lt; 500.000đ</w:t>
      </w:r>
    </w:p>
    <w:p>
      <w:pPr>
        <w:pStyle w:val="ListBullet"/>
      </w:pPr>
      <w:r>
        <w:t>500.000đ - 1.000.000đ</w:t>
      </w:r>
    </w:p>
    <w:p>
      <w:pPr>
        <w:pStyle w:val="ListBullet"/>
      </w:pPr>
      <w:r>
        <w:t>&gt; 1.000.000đ</w:t>
      </w:r>
    </w:p>
    <w:p>
      <w:pPr>
        <w:pStyle w:val="Heading2"/>
      </w:pPr>
      <w:r>
        <w:t>Product Type</w:t>
      </w:r>
    </w:p>
    <w:p>
      <w:r>
        <w:t>Dumbbell, Barbell, Gym Bag, T-Shirt, ...</w:t>
      </w:r>
    </w:p>
    <w:p>
      <w:pPr>
        <w:pStyle w:val="Heading2"/>
      </w:pPr>
      <w:r>
        <w:t>Size</w:t>
      </w:r>
    </w:p>
    <w:p>
      <w:r>
        <w:t>Chỉ áp dụng Clothing: S, M, L, XL.</w:t>
      </w:r>
    </w:p>
    <w:p>
      <w:pPr>
        <w:pStyle w:val="Heading1"/>
      </w:pPr>
      <w:r>
        <w:t>XII. Hiệu ứng sản phẩm</w:t>
      </w:r>
    </w:p>
    <w:p>
      <w:r>
        <w:t>ASM yêu cầu có hiệu ứng như Hover, Highlight, Zoom ảnh, Mouseover.</w:t>
      </w:r>
    </w:p>
    <w:p>
      <w:r>
        <w:t>BMW có thể làm:</w:t>
      </w:r>
    </w:p>
    <w:p>
      <w:r>
        <w:rPr>
          <w:rFonts w:ascii="Courier New" w:hAnsi="Courier New"/>
          <w:sz w:val="18"/>
        </w:rPr>
        <w:t>Hover card</w:t>
        <w:br/>
        <w:t xml:space="preserve">      ↓</w:t>
        <w:br/>
        <w:t>Image zoom</w:t>
        <w:br/>
        <w:t xml:space="preserve">      ↓</w:t>
        <w:br/>
        <w:t>Button xuất hiện</w:t>
        <w:br/>
        <w:t xml:space="preserve">      ↓</w:t>
        <w:br/>
        <w:t>Shadow tăng</w:t>
      </w:r>
    </w:p>
    <w:p>
      <w:r>
        <w:t>Không nên làm quá nhiều animation gây rối.</w:t>
      </w:r>
    </w:p>
    <w:p>
      <w:pPr>
        <w:pStyle w:val="Heading1"/>
      </w:pPr>
      <w:r>
        <w:t>XIII. Trang Product Detail</w:t>
      </w:r>
    </w:p>
    <w:p>
      <w:r>
        <w:rPr>
          <w:rFonts w:ascii="Courier New" w:hAnsi="Courier New"/>
          <w:sz w:val="18"/>
        </w:rPr>
        <w:t>-------------------------------------</w:t>
        <w:br/>
        <w:t>|                                   |</w:t>
        <w:br/>
        <w:t>|       PRODUCT IMAGE               |</w:t>
        <w:br/>
        <w:t>|                                   |</w:t>
        <w:br/>
        <w:t>-------------------------------------</w:t>
        <w:br/>
        <w:br/>
        <w:t>Adjustable Dumbbell</w:t>
        <w:br/>
        <w:br/>
        <w:t>★★★★☆</w:t>
        <w:br/>
        <w:br/>
        <w:t>850.000đ</w:t>
        <w:br/>
        <w:br/>
        <w:t>Description</w:t>
        <w:br/>
        <w:br/>
        <w:t>Weight:</w:t>
        <w:br/>
        <w:t>5kg – 20kg</w:t>
        <w:br/>
        <w:br/>
        <w:t>Quantity:</w:t>
        <w:br/>
        <w:t>[-] 1 [+]</w:t>
        <w:br/>
        <w:br/>
        <w:t>[ADD TO CART]</w:t>
        <w:br/>
        <w:t>[BUY NOW]</w:t>
      </w:r>
    </w:p>
    <w:p>
      <w:r>
        <w:t>Nếu là quần áo:</w:t>
      </w:r>
    </w:p>
    <w:p>
      <w:r>
        <w:rPr>
          <w:rFonts w:ascii="Courier New" w:hAnsi="Courier New"/>
          <w:sz w:val="18"/>
        </w:rPr>
        <w:t>Color:</w:t>
        <w:br/>
        <w:t>● Black</w:t>
        <w:br/>
        <w:t>● White</w:t>
        <w:br/>
        <w:br/>
        <w:t>Size:</w:t>
        <w:br/>
        <w:t>S</w:t>
        <w:br/>
        <w:t>M</w:t>
        <w:br/>
        <w:t>L</w:t>
        <w:br/>
        <w:t>XL</w:t>
      </w:r>
    </w:p>
    <w:p>
      <w:r>
        <w:t>Kiểm tra: Chưa chọn size → báo lỗi; Chưa chọn màu → báo lỗi; Hết hàng → không cho thêm giỏ; Số lượng vượt stock → báo lỗi.</w:t>
      </w:r>
    </w:p>
    <w:p>
      <w:pPr>
        <w:pStyle w:val="Heading1"/>
      </w:pPr>
      <w:r>
        <w:t>XIV. Giỏ hàng</w:t>
      </w:r>
    </w:p>
    <w:p>
      <w:r>
        <w:t>Đây là chức năng bắt buộc quan trọng của ASM. ASM yêu cầu: Thêm sản phẩm; Xóa sản phẩm; Thay đổi số lượng; lưu dữ liệu bằng LocalStorage hoặc SessionStorage; reload không mất dữ liệu.</w:t>
      </w:r>
    </w:p>
    <w:p>
      <w:r>
        <w:t>Trang: cart.html</w:t>
      </w:r>
    </w:p>
    <w:p>
      <w:r>
        <w:rPr>
          <w:rFonts w:ascii="Courier New" w:hAnsi="Courier New"/>
          <w:sz w:val="18"/>
        </w:rPr>
        <w:t>YOUR CART</w:t>
        <w:br/>
        <w:br/>
        <w:t>Product</w:t>
        <w:br/>
        <w:t>Price</w:t>
        <w:br/>
        <w:t>Quantity</w:t>
        <w:br/>
        <w:t>Subtotal</w:t>
        <w:br/>
        <w:br/>
        <w:t>Adjustable Dumbbell</w:t>
        <w:br/>
        <w:t>850.000đ</w:t>
        <w:br/>
        <w:t>[-] 2 [+]</w:t>
        <w:br/>
        <w:t>1.700.000đ</w:t>
        <w:br/>
        <w:br/>
        <w:t>Gym Bag</w:t>
        <w:br/>
        <w:t>450.000đ</w:t>
        <w:br/>
        <w:t>[-] 1 [+]</w:t>
        <w:br/>
        <w:t>450.000đ</w:t>
        <w:br/>
        <w:br/>
        <w:t>----------------------</w:t>
        <w:br/>
        <w:br/>
        <w:t>TOTAL: 2.150.000đ</w:t>
        <w:br/>
        <w:br/>
        <w:t>[CONTINUE SHOPPING]</w:t>
        <w:br/>
        <w:t>[CHECKOUT]</w:t>
      </w:r>
    </w:p>
    <w:p>
      <w:pPr>
        <w:pStyle w:val="Heading1"/>
      </w:pPr>
      <w:r>
        <w:t>XV. LocalStorage</w:t>
      </w:r>
    </w:p>
    <w:p>
      <w:r>
        <w:t>File: js/cart.js</w:t>
      </w:r>
    </w:p>
    <w:p>
      <w:r>
        <w:rPr>
          <w:rFonts w:ascii="Courier New" w:hAnsi="Courier New"/>
          <w:sz w:val="18"/>
        </w:rPr>
        <w:t>localStorage.setItem(</w:t>
        <w:br/>
        <w:t xml:space="preserve">    "cart",</w:t>
        <w:br/>
        <w:t xml:space="preserve">    JSON.stringify(cart)</w:t>
        <w:br/>
        <w:t>);</w:t>
      </w:r>
    </w:p>
    <w:p>
      <w:r>
        <w:rPr>
          <w:rFonts w:ascii="Courier New" w:hAnsi="Courier New"/>
          <w:sz w:val="18"/>
        </w:rPr>
        <w:t>const cart = JSON.parse(</w:t>
        <w:br/>
        <w:t xml:space="preserve">    localStorage.getItem("cart")</w:t>
        <w:br/>
        <w:t>) || [];</w:t>
      </w:r>
    </w:p>
    <w:p>
      <w:r>
        <w:rPr>
          <w:rFonts w:ascii="Courier New" w:hAnsi="Courier New"/>
          <w:sz w:val="18"/>
        </w:rPr>
        <w:t>Add Cart</w:t>
        <w:br/>
        <w:t xml:space="preserve">   ↓</w:t>
        <w:br/>
        <w:t>LocalStorage</w:t>
        <w:br/>
        <w:t xml:space="preserve">   ↓</w:t>
        <w:br/>
        <w:t>Reload website</w:t>
        <w:br/>
        <w:t xml:space="preserve">   ↓</w:t>
        <w:br/>
        <w:t>Cart vẫn còn</w:t>
      </w:r>
    </w:p>
    <w:p>
      <w:pPr>
        <w:pStyle w:val="Heading1"/>
      </w:pPr>
      <w:r>
        <w:t>XVI. Form đăng ký</w:t>
      </w:r>
    </w:p>
    <w:p>
      <w:r>
        <w:t>Trang: register.html</w:t>
      </w:r>
    </w:p>
    <w:p>
      <w:r>
        <w:t>Các trường:</w:t>
      </w:r>
    </w:p>
    <w:p>
      <w:pPr>
        <w:pStyle w:val="ListNumber"/>
      </w:pPr>
      <w:r>
        <w:t>Họ tên</w:t>
      </w:r>
    </w:p>
    <w:p>
      <w:pPr>
        <w:pStyle w:val="ListNumber"/>
      </w:pPr>
      <w:r>
        <w:t>Username</w:t>
      </w:r>
    </w:p>
    <w:p>
      <w:pPr>
        <w:pStyle w:val="ListNumber"/>
      </w:pPr>
      <w:r>
        <w:t>Email</w:t>
      </w:r>
    </w:p>
    <w:p>
      <w:pPr>
        <w:pStyle w:val="ListNumber"/>
      </w:pPr>
      <w:r>
        <w:t>Số điện thoại</w:t>
      </w:r>
    </w:p>
    <w:p>
      <w:pPr>
        <w:pStyle w:val="ListNumber"/>
      </w:pPr>
      <w:r>
        <w:t>Password</w:t>
      </w:r>
    </w:p>
    <w:p>
      <w:pPr>
        <w:pStyle w:val="ListNumber"/>
      </w:pPr>
      <w:r>
        <w:t>Confirm Password</w:t>
      </w:r>
    </w:p>
    <w:p>
      <w:pPr>
        <w:pStyle w:val="ListNumber"/>
      </w:pPr>
      <w:r>
        <w:t>Ngày sinh</w:t>
      </w:r>
    </w:p>
    <w:p>
      <w:pPr>
        <w:pStyle w:val="ListNumber"/>
      </w:pPr>
      <w:r>
        <w:t>Địa chỉ</w:t>
      </w:r>
    </w:p>
    <w:p>
      <w:r>
        <w:t>Kiểm tra: Empty; Email format; Phone format; Password length; Confirm password.</w:t>
      </w:r>
    </w:p>
    <w:p>
      <w:r>
        <w:t>ASM yêu cầu form có kiểm tra dữ liệu rỗng và định dạng.</w:t>
      </w:r>
    </w:p>
    <w:p>
      <w:pPr>
        <w:pStyle w:val="Heading1"/>
      </w:pPr>
      <w:r>
        <w:t>XVII. Chức năng nâng cao</w:t>
      </w:r>
    </w:p>
    <w:p>
      <w:r>
        <w:t>ASM yêu cầu chọn ít nhất 1 trong 3: Geolocation; Media Audio/Video; Countdown Clock.</w:t>
      </w:r>
    </w:p>
    <w:p>
      <w:r>
        <w:t>BMW chọn Countdown Clock.</w:t>
      </w:r>
    </w:p>
    <w:p>
      <w:r>
        <w:rPr>
          <w:rFonts w:ascii="Courier New" w:hAnsi="Courier New"/>
          <w:sz w:val="18"/>
        </w:rPr>
        <w:t>🔥 FLASH SALE</w:t>
        <w:br/>
        <w:br/>
        <w:t>UP TO 30% OFF</w:t>
        <w:br/>
        <w:br/>
        <w:t>02 : 15 : 36</w:t>
        <w:br/>
        <w:br/>
        <w:t>[SHOP SALE]</w:t>
      </w:r>
    </w:p>
    <w:p>
      <w:r>
        <w:t>JavaScript tự động đếm: 02:15:36 → 02:15:35 → 02:15:34 → ...</w:t>
      </w:r>
    </w:p>
    <w:p>
      <w:r>
        <w:t>Đây là lựa chọn hợp với website bán hàng nhất vì có thể gắn trực tiếp vào khu vực Sale.</w:t>
      </w:r>
    </w:p>
    <w:p>
      <w:pPr>
        <w:pStyle w:val="Heading1"/>
      </w:pPr>
      <w:r>
        <w:t>XVIII. 3 chức năng tự đề xuất</w:t>
      </w:r>
    </w:p>
    <w:p>
      <w:r>
        <w:t>ASM bắt buộc phải tự đề xuất 3 yêu cầu bổ sung, mỗi yêu cầu phải có lý do và triển khai đầy đủ.</w:t>
      </w:r>
    </w:p>
    <w:p>
      <w:pPr>
        <w:pStyle w:val="Heading2"/>
      </w:pPr>
      <w:r>
        <w:t>1. Wishlist</w:t>
      </w:r>
    </w:p>
    <w:p>
      <w:r>
        <w:rPr>
          <w:rFonts w:ascii="Courier New" w:hAnsi="Courier New"/>
          <w:sz w:val="18"/>
        </w:rPr>
        <w:t>♡ Add to Wishlist</w:t>
      </w:r>
    </w:p>
    <w:p>
      <w:r>
        <w:t>Lưu bằng LocalStorage.</w:t>
      </w:r>
    </w:p>
    <w:p>
      <w:r>
        <w:t>Lý do: Giúp người dùng lưu sản phẩm muốn mua sau.</w:t>
      </w:r>
    </w:p>
    <w:p>
      <w:pPr>
        <w:pStyle w:val="Heading2"/>
      </w:pPr>
      <w:r>
        <w:t>2. Dark / Light Mode</w:t>
      </w:r>
    </w:p>
    <w:p>
      <w:r>
        <w:rPr>
          <w:rFonts w:ascii="Courier New" w:hAnsi="Courier New"/>
          <w:sz w:val="18"/>
        </w:rPr>
        <w:t>☀ / 🌙</w:t>
        <w:br/>
        <w:t>Light Mode</w:t>
        <w:br/>
        <w:t xml:space="preserve">     ↕</w:t>
        <w:br/>
        <w:t>Dark Mode</w:t>
      </w:r>
    </w:p>
    <w:p>
      <w:r>
        <w:t>Lý do: Phù hợp với phong cách gym/sport và tạo thêm chức năng JavaScript.</w:t>
      </w:r>
    </w:p>
    <w:p>
      <w:pPr>
        <w:pStyle w:val="Heading2"/>
      </w:pPr>
      <w:r>
        <w:t>3. Product Quick View</w:t>
      </w:r>
    </w:p>
    <w:p>
      <w:r>
        <w:rPr>
          <w:rFonts w:ascii="Courier New" w:hAnsi="Courier New"/>
          <w:sz w:val="18"/>
        </w:rPr>
        <w:t>QUICK VIEW</w:t>
        <w:br/>
        <w:t>-------------------------</w:t>
        <w:br/>
        <w:t>| Product Image         |</w:t>
        <w:br/>
        <w:t>| Product Name          |</w:t>
        <w:br/>
        <w:t>| Price                 |</w:t>
        <w:br/>
        <w:t>| Rating                |</w:t>
        <w:br/>
        <w:t>| Quantity              |</w:t>
        <w:br/>
        <w:t>| ADD TO CART            |</w:t>
        <w:br/>
        <w:t>-------------------------</w:t>
      </w:r>
    </w:p>
    <w:p>
      <w:r>
        <w:t>Lý do: Người dùng có thể xem nhanh sản phẩm mà không cần chuyển trang.</w:t>
      </w:r>
    </w:p>
    <w:p>
      <w:pPr>
        <w:pStyle w:val="Heading1"/>
      </w:pPr>
      <w:r>
        <w:t>XIX. Header hoàn chỉnh</w:t>
      </w:r>
    </w:p>
    <w:p>
      <w:r>
        <w:rPr>
          <w:rFonts w:ascii="Courier New" w:hAnsi="Courier New"/>
          <w:sz w:val="18"/>
        </w:rPr>
        <w:t>BMW</w:t>
        <w:br/>
        <w:br/>
        <w:t>SHOP</w:t>
        <w:br/>
        <w:t>EQUIPMENT</w:t>
        <w:br/>
        <w:t>ACCESSORIES</w:t>
        <w:br/>
        <w:t>CLOTHING</w:t>
        <w:br/>
        <w:t>SALE</w:t>
        <w:br/>
        <w:br/>
        <w:t xml:space="preserve">        🔍    ♡    👤    🛒</w:t>
      </w:r>
    </w:p>
    <w:p>
      <w:r>
        <w:t>Cart có badge: 🛒 3. JavaScript tự cập nhật số lượng.</w:t>
      </w:r>
    </w:p>
    <w:p>
      <w:pPr>
        <w:pStyle w:val="Heading1"/>
      </w:pPr>
      <w:r>
        <w:t>XX. Footer</w:t>
      </w:r>
    </w:p>
    <w:p>
      <w:r>
        <w:rPr>
          <w:rFonts w:ascii="Courier New" w:hAnsi="Courier New"/>
          <w:sz w:val="18"/>
        </w:rPr>
        <w:t>BMW</w:t>
        <w:br/>
        <w:t>BODY • MIND • WILLPOWER</w:t>
        <w:br/>
        <w:br/>
        <w:t>SHOP</w:t>
        <w:br/>
        <w:t>Equipment</w:t>
        <w:br/>
        <w:t>Accessories</w:t>
        <w:br/>
        <w:t>Clothing</w:t>
        <w:br/>
        <w:t>Sale</w:t>
        <w:br/>
        <w:br/>
        <w:t>CUSTOMER</w:t>
        <w:br/>
        <w:t>My Account</w:t>
        <w:br/>
        <w:t>Cart</w:t>
        <w:br/>
        <w:t>Orders</w:t>
        <w:br/>
        <w:t>Support</w:t>
        <w:br/>
        <w:br/>
        <w:t>INFORMATION</w:t>
        <w:br/>
        <w:t>About BMW</w:t>
        <w:br/>
        <w:t>Contact</w:t>
        <w:br/>
        <w:t>Shipping</w:t>
        <w:br/>
        <w:t>Privacy Policy</w:t>
        <w:br/>
        <w:t>Terms</w:t>
        <w:br/>
        <w:br/>
        <w:t>© 2026 BMW</w:t>
      </w:r>
    </w:p>
    <w:p>
      <w:pPr>
        <w:pStyle w:val="Heading1"/>
      </w:pPr>
      <w:r>
        <w:t>XXI. Cấu trúc thư mục</w:t>
      </w:r>
    </w:p>
    <w:p>
      <w:r>
        <w:rPr>
          <w:rFonts w:ascii="Courier New" w:hAnsi="Courier New"/>
          <w:sz w:val="18"/>
        </w:rPr>
        <w:t>BMW-GYM-STORE/</w:t>
        <w:br/>
        <w:t>│</w:t>
        <w:br/>
        <w:t>├── index.html</w:t>
        <w:br/>
        <w:t>├── shop.html</w:t>
        <w:br/>
        <w:t>├── equipment.html</w:t>
        <w:br/>
        <w:t>├── accessories.html</w:t>
        <w:br/>
        <w:t>├── clothing.html</w:t>
        <w:br/>
        <w:t>├── product-detail.html</w:t>
        <w:br/>
        <w:t>├── search.html</w:t>
        <w:br/>
        <w:t>├── register.html</w:t>
        <w:br/>
        <w:t>├── login.html</w:t>
        <w:br/>
        <w:t>├── cart.html</w:t>
        <w:br/>
        <w:t>│</w:t>
        <w:br/>
        <w:t>├── css/</w:t>
        <w:br/>
        <w:t>│   ├── style.css</w:t>
        <w:br/>
        <w:t>│   ├── header.css</w:t>
        <w:br/>
        <w:t>│   ├── home.css</w:t>
        <w:br/>
        <w:t>│   ├── product.css</w:t>
        <w:br/>
        <w:t>│   ├── cart.css</w:t>
        <w:br/>
        <w:t>│   └── responsive.css</w:t>
        <w:br/>
        <w:t>│</w:t>
        <w:br/>
        <w:t>├── js/</w:t>
        <w:br/>
        <w:t>│   ├── products.js</w:t>
        <w:br/>
        <w:t>│   ├── app.js</w:t>
        <w:br/>
        <w:t>│   ├── slider.js</w:t>
        <w:br/>
        <w:t>│   ├── product.js</w:t>
        <w:br/>
        <w:t>│   ├── search.js</w:t>
        <w:br/>
        <w:t>│   ├── filter.js</w:t>
        <w:br/>
        <w:t>│   ├── cart.js</w:t>
        <w:br/>
        <w:t>│   ├── register.js</w:t>
        <w:br/>
        <w:t>│   ├── wishlist.js</w:t>
        <w:br/>
        <w:t>│   ├── countdown.js</w:t>
        <w:br/>
        <w:t>│   └── theme.js</w:t>
        <w:br/>
        <w:t>│</w:t>
        <w:br/>
        <w:t>├── images/</w:t>
        <w:br/>
        <w:t>│   ├── banner/</w:t>
        <w:br/>
        <w:t>│   ├── equipment/</w:t>
        <w:br/>
        <w:t>│   ├── accessories/</w:t>
        <w:br/>
        <w:t>│   ├── clothing/</w:t>
        <w:br/>
        <w:t>│   └── logo/</w:t>
        <w:br/>
        <w:t>│</w:t>
        <w:br/>
        <w:t>└── README.md</w:t>
      </w:r>
    </w:p>
    <w:p>
      <w:r>
        <w:t>Theo yêu cầu tổ chức code của ASM, file JS/thư viện JS nằm trong js, CSS/thư viện CSS nằm trong css và HTML nằm cùng cấp với các thư mục trên.</w:t>
      </w:r>
    </w:p>
    <w:p>
      <w:pPr>
        <w:pStyle w:val="Heading1"/>
      </w:pPr>
      <w:r>
        <w:t>XXII. Thứ tự xây dựng website</w:t>
      </w:r>
    </w:p>
    <w:p>
      <w:pPr>
        <w:pStyle w:val="Heading2"/>
      </w:pPr>
      <w:r>
        <w:t>Giai đoạn 1 – Khởi tạo</w:t>
      </w:r>
    </w:p>
    <w:p>
      <w:pPr>
        <w:pStyle w:val="ListNumber"/>
      </w:pPr>
      <w:r>
        <w:t>Tạo project BMW</w:t>
      </w:r>
    </w:p>
    <w:p>
      <w:pPr>
        <w:pStyle w:val="ListNumber"/>
      </w:pPr>
      <w:r>
        <w:t>Tạo HTML</w:t>
      </w:r>
    </w:p>
    <w:p>
      <w:pPr>
        <w:pStyle w:val="ListNumber"/>
      </w:pPr>
      <w:r>
        <w:t>Tạo CSS</w:t>
      </w:r>
    </w:p>
    <w:p>
      <w:pPr>
        <w:pStyle w:val="ListNumber"/>
      </w:pPr>
      <w:r>
        <w:t>Tạo JS</w:t>
      </w:r>
    </w:p>
    <w:p>
      <w:pPr>
        <w:pStyle w:val="ListNumber"/>
      </w:pPr>
      <w:r>
        <w:t>Tạo images</w:t>
      </w:r>
    </w:p>
    <w:p>
      <w:pPr>
        <w:pStyle w:val="ListNumber"/>
      </w:pPr>
      <w:r>
        <w:t>Tạo Header</w:t>
      </w:r>
    </w:p>
    <w:p>
      <w:pPr>
        <w:pStyle w:val="ListNumber"/>
      </w:pPr>
      <w:r>
        <w:t>Tạo Footer</w:t>
      </w:r>
    </w:p>
    <w:p>
      <w:r>
        <w:t>→ Kiểm tra website chạy không lỗi JS.</w:t>
      </w:r>
    </w:p>
    <w:p>
      <w:pPr>
        <w:pStyle w:val="Heading2"/>
      </w:pPr>
      <w:r>
        <w:t>Giai đoạn 2 – Dữ liệu</w:t>
      </w:r>
    </w:p>
    <w:p>
      <w:pPr>
        <w:pStyle w:val="ListNumber"/>
      </w:pPr>
      <w:r>
        <w:t>Tạo products.js</w:t>
      </w:r>
    </w:p>
    <w:p>
      <w:pPr>
        <w:pStyle w:val="ListNumber"/>
      </w:pPr>
      <w:r>
        <w:t>Tạo array products</w:t>
      </w:r>
    </w:p>
    <w:p>
      <w:pPr>
        <w:pStyle w:val="ListNumber"/>
      </w:pPr>
      <w:r>
        <w:t>Nhập toàn bộ sản phẩm</w:t>
      </w:r>
    </w:p>
    <w:p>
      <w:pPr>
        <w:pStyle w:val="ListNumber"/>
      </w:pPr>
      <w:r>
        <w:t>Chia category</w:t>
      </w:r>
    </w:p>
    <w:p>
      <w:pPr>
        <w:pStyle w:val="ListNumber"/>
      </w:pPr>
      <w:r>
        <w:t>Chia new/hot/sale</w:t>
      </w:r>
    </w:p>
    <w:p>
      <w:pPr>
        <w:pStyle w:val="Heading2"/>
      </w:pPr>
      <w:r>
        <w:t>Giai đoạn 3 – Home</w:t>
      </w:r>
    </w:p>
    <w:p>
      <w:r>
        <w:rPr>
          <w:rFonts w:ascii="Courier New" w:hAnsi="Courier New"/>
          <w:sz w:val="18"/>
        </w:rPr>
        <w:t>Header</w:t>
        <w:br/>
        <w:t>↓</w:t>
        <w:br/>
        <w:t>Hero Slider</w:t>
        <w:br/>
        <w:t>↓</w:t>
        <w:br/>
        <w:t>Shop by Category</w:t>
        <w:br/>
        <w:t>↓</w:t>
        <w:br/>
        <w:t>New Products</w:t>
        <w:br/>
        <w:t>↓</w:t>
        <w:br/>
        <w:t>Hot Products</w:t>
        <w:br/>
        <w:t>↓</w:t>
        <w:br/>
        <w:t>Sale</w:t>
        <w:br/>
        <w:t>↓</w:t>
        <w:br/>
        <w:t>Brand Story</w:t>
        <w:br/>
        <w:t>↓</w:t>
        <w:br/>
        <w:t>Footer</w:t>
      </w:r>
    </w:p>
    <w:p>
      <w:pPr>
        <w:pStyle w:val="Heading2"/>
      </w:pPr>
      <w:r>
        <w:t>Giai đoạn 4 – Product</w:t>
      </w:r>
    </w:p>
    <w:p>
      <w:r>
        <w:rPr>
          <w:rFonts w:ascii="Courier New" w:hAnsi="Courier New"/>
          <w:sz w:val="18"/>
        </w:rPr>
        <w:t>Shop</w:t>
        <w:br/>
        <w:t>↓</w:t>
        <w:br/>
        <w:t>Category</w:t>
        <w:br/>
        <w:t>↓</w:t>
        <w:br/>
        <w:t>Search</w:t>
        <w:br/>
        <w:t>↓</w:t>
        <w:br/>
        <w:t>Filter</w:t>
        <w:br/>
        <w:t>↓</w:t>
        <w:br/>
        <w:t>Product Detail</w:t>
      </w:r>
    </w:p>
    <w:p>
      <w:pPr>
        <w:pStyle w:val="Heading2"/>
      </w:pPr>
      <w:r>
        <w:t>Giai đoạn 5 – Cart</w:t>
      </w:r>
    </w:p>
    <w:p>
      <w:r>
        <w:rPr>
          <w:rFonts w:ascii="Courier New" w:hAnsi="Courier New"/>
          <w:sz w:val="18"/>
        </w:rPr>
        <w:t>Add Cart</w:t>
        <w:br/>
        <w:t>↓</w:t>
        <w:br/>
        <w:t>Cart</w:t>
        <w:br/>
        <w:t>↓</w:t>
        <w:br/>
        <w:t>Increase quantity</w:t>
        <w:br/>
        <w:t>↓</w:t>
        <w:br/>
        <w:t>Decrease quantity</w:t>
        <w:br/>
        <w:t>↓</w:t>
        <w:br/>
        <w:t>Remove</w:t>
        <w:br/>
        <w:t>↓</w:t>
        <w:br/>
        <w:t>Total</w:t>
        <w:br/>
        <w:t>↓</w:t>
        <w:br/>
        <w:t>LocalStorage</w:t>
      </w:r>
    </w:p>
    <w:p>
      <w:pPr>
        <w:pStyle w:val="Heading2"/>
      </w:pPr>
      <w:r>
        <w:t>Giai đoạn 6 – Form</w:t>
      </w:r>
    </w:p>
    <w:p>
      <w:r>
        <w:rPr>
          <w:rFonts w:ascii="Courier New" w:hAnsi="Courier New"/>
          <w:sz w:val="18"/>
        </w:rPr>
        <w:t>Register</w:t>
        <w:br/>
        <w:t>↓</w:t>
        <w:br/>
        <w:t>Validate</w:t>
        <w:br/>
        <w:t>↓</w:t>
        <w:br/>
        <w:t>Thông báo lỗi</w:t>
        <w:br/>
        <w:t>↓</w:t>
        <w:br/>
        <w:t>Đăng ký thành công</w:t>
      </w:r>
    </w:p>
    <w:p>
      <w:pPr>
        <w:pStyle w:val="Heading2"/>
      </w:pPr>
      <w:r>
        <w:t>Giai đoạn 7 – Chức năng nâng cao</w:t>
      </w:r>
    </w:p>
    <w:p>
      <w:r>
        <w:rPr>
          <w:rFonts w:ascii="Courier New" w:hAnsi="Courier New"/>
          <w:sz w:val="18"/>
        </w:rPr>
        <w:t>Countdown</w:t>
        <w:br/>
        <w:t>Wishlist</w:t>
        <w:br/>
        <w:t>Dark/Light Mode</w:t>
        <w:br/>
        <w:t>Quick View</w:t>
      </w:r>
    </w:p>
    <w:p>
      <w:pPr>
        <w:pStyle w:val="Heading2"/>
      </w:pPr>
      <w:r>
        <w:t>Giai đoạn 8 – Responsive</w:t>
      </w:r>
    </w:p>
    <w:p>
      <w:r>
        <w:t>Kiểm tra Desktop, Laptop, Tablet, Mobile.</w:t>
      </w:r>
    </w:p>
    <w:p>
      <w:pPr>
        <w:pStyle w:val="Heading2"/>
      </w:pPr>
      <w:r>
        <w:t>Giai đoạn 9 – Testing</w:t>
      </w:r>
    </w:p>
    <w:p>
      <w:r>
        <w:t>Kiểm tra từng chức năng: Home/Load không lỗi; Slider/Next/Prev; Product/Hiển thị đúng; Category/Đúng sản phẩm; Search/Tìm đúng; Filter/Lọc đúng; Product Detail/Đúng thông tin; Cart/Add; Cart/Remove; Cart/Quantity; LocalStorage/Reload không mất; Register/Empty; Register/Email sai; Register/Password; Countdown/Đếm đúng; Wishlist/Add/Remove; Theme/Dark/Light.</w:t>
      </w:r>
    </w:p>
    <w:p>
      <w:pPr>
        <w:pStyle w:val="Heading1"/>
      </w:pPr>
      <w:r>
        <w:t>XXIII. Đối chiếu với ASM</w:t>
      </w:r>
    </w:p>
    <w:tbl>
      <w:tblPr>
        <w:tblStyle w:val="TableGrid"/>
        <w:tblW w:type="auto" w:w="0"/>
        <w:tblLook w:firstColumn="1" w:firstRow="1" w:lastColumn="0" w:lastRow="0" w:noHBand="0" w:noVBand="1" w:val="04A0"/>
      </w:tblPr>
      <w:tblGrid>
        <w:gridCol w:w="4968"/>
        <w:gridCol w:w="4968"/>
      </w:tblGrid>
      <w:tr>
        <w:tc>
          <w:tcPr>
            <w:tcW w:type="dxa" w:w="4968"/>
          </w:tcPr>
          <w:p>
            <w:r>
              <w:t>Yêu cầu ASM</w:t>
            </w:r>
          </w:p>
        </w:tc>
        <w:tc>
          <w:tcPr>
            <w:tcW w:type="dxa" w:w="4968"/>
          </w:tcPr>
          <w:p>
            <w:r>
              <w:t>BMW thực hiện</w:t>
            </w:r>
          </w:p>
        </w:tc>
      </w:tr>
      <w:tr>
        <w:tc>
          <w:tcPr>
            <w:tcW w:type="dxa" w:w="4968"/>
          </w:tcPr>
          <w:p>
            <w:r>
              <w:t>JavaScript thuần</w:t>
            </w:r>
          </w:p>
        </w:tc>
        <w:tc>
          <w:tcPr>
            <w:tcW w:type="dxa" w:w="4968"/>
          </w:tcPr>
          <w:p>
            <w:r>
              <w:t>✅</w:t>
            </w:r>
          </w:p>
        </w:tc>
      </w:tr>
      <w:tr>
        <w:tc>
          <w:tcPr>
            <w:tcW w:type="dxa" w:w="4968"/>
          </w:tcPr>
          <w:p>
            <w:r>
              <w:t>Object dữ liệu</w:t>
            </w:r>
          </w:p>
        </w:tc>
        <w:tc>
          <w:tcPr>
            <w:tcW w:type="dxa" w:w="4968"/>
          </w:tcPr>
          <w:p>
            <w:r>
              <w:t>✅</w:t>
            </w:r>
          </w:p>
        </w:tc>
      </w:tr>
      <w:tr>
        <w:tc>
          <w:tcPr>
            <w:tcW w:type="dxa" w:w="4968"/>
          </w:tcPr>
          <w:p>
            <w:r>
              <w:t>Array sản phẩm</w:t>
            </w:r>
          </w:p>
        </w:tc>
        <w:tc>
          <w:tcPr>
            <w:tcW w:type="dxa" w:w="4968"/>
          </w:tcPr>
          <w:p>
            <w:r>
              <w:t>✅</w:t>
            </w:r>
          </w:p>
        </w:tc>
      </w:tr>
      <w:tr>
        <w:tc>
          <w:tcPr>
            <w:tcW w:type="dxa" w:w="4968"/>
          </w:tcPr>
          <w:p>
            <w:r>
              <w:t>New Products</w:t>
            </w:r>
          </w:p>
        </w:tc>
        <w:tc>
          <w:tcPr>
            <w:tcW w:type="dxa" w:w="4968"/>
          </w:tcPr>
          <w:p>
            <w:r>
              <w:t>✅</w:t>
            </w:r>
          </w:p>
        </w:tc>
      </w:tr>
      <w:tr>
        <w:tc>
          <w:tcPr>
            <w:tcW w:type="dxa" w:w="4968"/>
          </w:tcPr>
          <w:p>
            <w:r>
              <w:t>Hot Products</w:t>
            </w:r>
          </w:p>
        </w:tc>
        <w:tc>
          <w:tcPr>
            <w:tcW w:type="dxa" w:w="4968"/>
          </w:tcPr>
          <w:p>
            <w:r>
              <w:t>✅</w:t>
            </w:r>
          </w:p>
        </w:tc>
      </w:tr>
      <w:tr>
        <w:tc>
          <w:tcPr>
            <w:tcW w:type="dxa" w:w="4968"/>
          </w:tcPr>
          <w:p>
            <w:r>
              <w:t>Sale Products</w:t>
            </w:r>
          </w:p>
        </w:tc>
        <w:tc>
          <w:tcPr>
            <w:tcW w:type="dxa" w:w="4968"/>
          </w:tcPr>
          <w:p>
            <w:r>
              <w:t>✅</w:t>
            </w:r>
          </w:p>
        </w:tc>
      </w:tr>
      <w:tr>
        <w:tc>
          <w:tcPr>
            <w:tcW w:type="dxa" w:w="4968"/>
          </w:tcPr>
          <w:p>
            <w:r>
              <w:t>Category</w:t>
            </w:r>
          </w:p>
        </w:tc>
        <w:tc>
          <w:tcPr>
            <w:tcW w:type="dxa" w:w="4968"/>
          </w:tcPr>
          <w:p>
            <w:r>
              <w:t>✅</w:t>
            </w:r>
          </w:p>
        </w:tc>
      </w:tr>
      <w:tr>
        <w:tc>
          <w:tcPr>
            <w:tcW w:type="dxa" w:w="4968"/>
          </w:tcPr>
          <w:p>
            <w:r>
              <w:t>Product effect</w:t>
            </w:r>
          </w:p>
        </w:tc>
        <w:tc>
          <w:tcPr>
            <w:tcW w:type="dxa" w:w="4968"/>
          </w:tcPr>
          <w:p>
            <w:r>
              <w:t>✅</w:t>
            </w:r>
          </w:p>
        </w:tc>
      </w:tr>
      <w:tr>
        <w:tc>
          <w:tcPr>
            <w:tcW w:type="dxa" w:w="4968"/>
          </w:tcPr>
          <w:p>
            <w:r>
              <w:t>Slider</w:t>
            </w:r>
          </w:p>
        </w:tc>
        <w:tc>
          <w:tcPr>
            <w:tcW w:type="dxa" w:w="4968"/>
          </w:tcPr>
          <w:p>
            <w:r>
              <w:t>✅</w:t>
            </w:r>
          </w:p>
        </w:tc>
      </w:tr>
      <w:tr>
        <w:tc>
          <w:tcPr>
            <w:tcW w:type="dxa" w:w="4968"/>
          </w:tcPr>
          <w:p>
            <w:r>
              <w:t>Form</w:t>
            </w:r>
          </w:p>
        </w:tc>
        <w:tc>
          <w:tcPr>
            <w:tcW w:type="dxa" w:w="4968"/>
          </w:tcPr>
          <w:p>
            <w:r>
              <w:t>✅</w:t>
            </w:r>
          </w:p>
        </w:tc>
      </w:tr>
      <w:tr>
        <w:tc>
          <w:tcPr>
            <w:tcW w:type="dxa" w:w="4968"/>
          </w:tcPr>
          <w:p>
            <w:r>
              <w:t>Validation</w:t>
            </w:r>
          </w:p>
        </w:tc>
        <w:tc>
          <w:tcPr>
            <w:tcW w:type="dxa" w:w="4968"/>
          </w:tcPr>
          <w:p>
            <w:r>
              <w:t>✅</w:t>
            </w:r>
          </w:p>
        </w:tc>
      </w:tr>
      <w:tr>
        <w:tc>
          <w:tcPr>
            <w:tcW w:type="dxa" w:w="4968"/>
          </w:tcPr>
          <w:p>
            <w:r>
              <w:t>Cart</w:t>
            </w:r>
          </w:p>
        </w:tc>
        <w:tc>
          <w:tcPr>
            <w:tcW w:type="dxa" w:w="4968"/>
          </w:tcPr>
          <w:p>
            <w:r>
              <w:t>✅</w:t>
            </w:r>
          </w:p>
        </w:tc>
      </w:tr>
      <w:tr>
        <w:tc>
          <w:tcPr>
            <w:tcW w:type="dxa" w:w="4968"/>
          </w:tcPr>
          <w:p>
            <w:r>
              <w:t>Add/Remove/Quantity</w:t>
            </w:r>
          </w:p>
        </w:tc>
        <w:tc>
          <w:tcPr>
            <w:tcW w:type="dxa" w:w="4968"/>
          </w:tcPr>
          <w:p>
            <w:r>
              <w:t>✅</w:t>
            </w:r>
          </w:p>
        </w:tc>
      </w:tr>
      <w:tr>
        <w:tc>
          <w:tcPr>
            <w:tcW w:type="dxa" w:w="4968"/>
          </w:tcPr>
          <w:p>
            <w:r>
              <w:t>LocalStorage</w:t>
            </w:r>
          </w:p>
        </w:tc>
        <w:tc>
          <w:tcPr>
            <w:tcW w:type="dxa" w:w="4968"/>
          </w:tcPr>
          <w:p>
            <w:r>
              <w:t>✅</w:t>
            </w:r>
          </w:p>
        </w:tc>
      </w:tr>
      <w:tr>
        <w:tc>
          <w:tcPr>
            <w:tcW w:type="dxa" w:w="4968"/>
          </w:tcPr>
          <w:p>
            <w:r>
              <w:t>Chức năng nâng cao</w:t>
            </w:r>
          </w:p>
        </w:tc>
        <w:tc>
          <w:tcPr>
            <w:tcW w:type="dxa" w:w="4968"/>
          </w:tcPr>
          <w:p>
            <w:r>
              <w:t>Countdown</w:t>
            </w:r>
          </w:p>
        </w:tc>
      </w:tr>
      <w:tr>
        <w:tc>
          <w:tcPr>
            <w:tcW w:type="dxa" w:w="4968"/>
          </w:tcPr>
          <w:p>
            <w:r>
              <w:t>3 chức năng tự đề xuất</w:t>
            </w:r>
          </w:p>
        </w:tc>
        <w:tc>
          <w:tcPr>
            <w:tcW w:type="dxa" w:w="4968"/>
          </w:tcPr>
          <w:p>
            <w:r>
              <w:t>Wishlist + Theme + Quick View</w:t>
            </w:r>
          </w:p>
        </w:tc>
      </w:tr>
      <w:tr>
        <w:tc>
          <w:tcPr>
            <w:tcW w:type="dxa" w:w="4968"/>
          </w:tcPr>
          <w:p>
            <w:r>
              <w:t>JS folder</w:t>
            </w:r>
          </w:p>
        </w:tc>
        <w:tc>
          <w:tcPr>
            <w:tcW w:type="dxa" w:w="4968"/>
          </w:tcPr>
          <w:p>
            <w:r>
              <w:t>✅</w:t>
            </w:r>
          </w:p>
        </w:tc>
      </w:tr>
      <w:tr>
        <w:tc>
          <w:tcPr>
            <w:tcW w:type="dxa" w:w="4968"/>
          </w:tcPr>
          <w:p>
            <w:r>
              <w:t>CSS folder</w:t>
            </w:r>
          </w:p>
        </w:tc>
        <w:tc>
          <w:tcPr>
            <w:tcW w:type="dxa" w:w="4968"/>
          </w:tcPr>
          <w:p>
            <w:r>
              <w:t>✅</w:t>
            </w:r>
          </w:p>
        </w:tc>
      </w:tr>
      <w:tr>
        <w:tc>
          <w:tcPr>
            <w:tcW w:type="dxa" w:w="4968"/>
          </w:tcPr>
          <w:p>
            <w:r>
              <w:t>HTML</w:t>
            </w:r>
          </w:p>
        </w:tc>
        <w:tc>
          <w:tcPr>
            <w:tcW w:type="dxa" w:w="4968"/>
          </w:tcPr>
          <w:p>
            <w:r>
              <w:t>✅</w:t>
            </w:r>
          </w:p>
        </w:tc>
      </w:tr>
      <w:tr>
        <w:tc>
          <w:tcPr>
            <w:tcW w:type="dxa" w:w="4968"/>
          </w:tcPr>
          <w:p>
            <w:r>
              <w:t>Báo cáo</w:t>
            </w:r>
          </w:p>
        </w:tc>
        <w:tc>
          <w:tcPr>
            <w:tcW w:type="dxa" w:w="4968"/>
          </w:tcPr>
          <w:p>
            <w:r>
              <w:t>Làm sau</w:t>
            </w:r>
          </w:p>
        </w:tc>
      </w:tr>
    </w:tbl>
    <w:p>
      <w:r>
        <w:t>Các mục trên bám theo các yêu cầu Y1–Y3 trong ASM.</w:t>
      </w:r>
    </w:p>
    <w:p>
      <w:pPr>
        <w:pStyle w:val="Heading1"/>
      </w:pPr>
      <w:r>
        <w:t>XXIV. Kế hoạch tổng thể BMW</w:t>
      </w:r>
    </w:p>
    <w:p>
      <w:r>
        <w:rPr>
          <w:rFonts w:ascii="Courier New" w:hAnsi="Courier New"/>
          <w:sz w:val="18"/>
        </w:rPr>
        <w:t xml:space="preserve">                    BMW</w:t>
        <w:br/>
        <w:t xml:space="preserve">          BODY • MIND • WILLPOWER</w:t>
        <w:br/>
        <w:t xml:space="preserve">                       │</w:t>
        <w:br/>
        <w:t xml:space="preserve">                       ▼</w:t>
        <w:br/>
        <w:t xml:space="preserve">                     HOME</w:t>
        <w:br/>
        <w:t xml:space="preserve">                       │</w:t>
        <w:br/>
        <w:t xml:space="preserve">        ┌──────────────┼──────────────┐</w:t>
        <w:br/>
        <w:t xml:space="preserve">        ▼              ▼              ▼</w:t>
        <w:br/>
        <w:t xml:space="preserve">   EQUIPMENT      ACCESSORIES      CLOTHING</w:t>
        <w:br/>
        <w:t xml:space="preserve">        │              │              │</w:t>
        <w:br/>
        <w:t xml:space="preserve">        └──────────────┼──────────────┘</w:t>
        <w:br/>
        <w:t xml:space="preserve">                       ▼</w:t>
        <w:br/>
        <w:t xml:space="preserve">                     SHOP</w:t>
        <w:br/>
        <w:t xml:space="preserve">                       │</w:t>
        <w:br/>
        <w:t xml:space="preserve">              ┌────────┴────────┐</w:t>
        <w:br/>
        <w:t xml:space="preserve">              ▼                 ▼</w:t>
        <w:br/>
        <w:t xml:space="preserve">           SEARCH             FILTER</w:t>
        <w:br/>
        <w:t xml:space="preserve">              │                 │</w:t>
        <w:br/>
        <w:t xml:space="preserve">              └────────┬────────┘</w:t>
        <w:br/>
        <w:t xml:space="preserve">                       ▼</w:t>
        <w:br/>
        <w:t xml:space="preserve">                 PRODUCT DETAIL</w:t>
        <w:br/>
        <w:t xml:space="preserve">                       │</w:t>
        <w:br/>
        <w:t xml:space="preserve">                       ▼</w:t>
        <w:br/>
        <w:t xml:space="preserve">                  ADD TO CART</w:t>
        <w:br/>
        <w:t xml:space="preserve">                       │</w:t>
        <w:br/>
        <w:t xml:space="preserve">                       ▼</w:t>
        <w:br/>
        <w:t xml:space="preserve">                     CART</w:t>
        <w:br/>
        <w:t xml:space="preserve">                       │</w:t>
        <w:br/>
        <w:t xml:space="preserve">                       ▼</w:t>
        <w:br/>
        <w:t xml:space="preserve">                   CHECKOUT</w:t>
      </w:r>
    </w:p>
    <w:p>
      <w:r>
        <w:t>Mục tiêu cuối cùng: làm một website BMW đủ đẹp để trình bày nhưng quan trọng hơn là toàn bộ chức năng đều có lý do tồn tại và đều có thể test bằng JavaScript, từ đó bám sát yêu cầu của ASM thay vì làm một giao diện đẹp nhưng thiếu chức năng.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BMW – Body • Mind • Willpower | Kế hoạch thiết kế website JS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